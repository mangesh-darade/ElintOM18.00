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PHP Upgrade Plan</w:t>
      </w:r>
    </w:p>
    <w:p>
      <w:pPr>
        <w:jc w:val="center"/>
      </w:pPr>
      <w:r>
        <w:t>phpupgrade Project — CodeIgniter 3.1.13 / ElintPOS ERP</w:t>
      </w:r>
    </w:p>
    <w:p/>
    <w:p>
      <w:pPr>
        <w:pStyle w:val="Heading1"/>
      </w:pPr>
      <w:r>
        <w:t>PHP Upgrade Plan — `phpupgrade`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25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Framework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CodeIgniter 3.1.13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ElintPOS / SMA ERP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Total Controllers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~75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Total Screens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~900+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Total Files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~21,900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Timezone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Asia/Kolkata</w:t>
            </w:r>
          </w:p>
        </w:tc>
      </w:tr>
      <w:tr>
        <w:tc>
          <w:tcPr>
            <w:tcW w:type="dxa" w:w="5256"/>
          </w:tcPr>
          <w:p>
            <w:r>
              <w:rPr>
                <w:sz w:val="16"/>
              </w:rPr>
              <w:t>DB (localhost)</w:t>
            </w:r>
          </w:p>
        </w:tc>
        <w:tc>
          <w:tcPr>
            <w:tcW w:type="dxa" w:w="5256"/>
          </w:tcPr>
          <w:p>
            <w:r>
              <w:rPr>
                <w:sz w:val="16"/>
              </w:rPr>
              <w:t>sitadmin_phpupgarde` (prefix: `sma_`)</w:t>
            </w:r>
          </w:p>
        </w:tc>
      </w:tr>
    </w:tbl>
    <w:p/>
    <w:p>
      <w:pPr>
        <w:pStyle w:val="Heading2"/>
      </w:pPr>
      <w:r>
        <w:t>1. Upgrade Strategy (4 Phases)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काय करायचे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Phase 1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system/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CI 3.1.13 + PHP 8 session wrappers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Phase 2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app/third_party/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MPDF, PHPExcel, Stripe, Google SDK upgrade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Phase 3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app/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Controllers, Models, `libraries/Sma.php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Phase 4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All modules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Module-wise screen testing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Pending</w:t>
            </w:r>
          </w:p>
        </w:tc>
      </w:tr>
    </w:tbl>
    <w:p/>
    <w:p>
      <w:pPr>
        <w:pStyle w:val="Heading2"/>
      </w:pPr>
      <w:r>
        <w:t>2. Phase 1 — Framework Core (`system/`)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PHP 8 Action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Core Bootstrap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CodeIgniter.php`, `Common.php`, `Router.php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CI 3.1.13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Session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Session.php`, `PHP8SessionWrapper.php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PHP 8 wrapper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mysqli_driver.php`, `DB_query_builder.php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Test all queries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Test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Security/Input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Security.php`, `Input.php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Null coalescing fixes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Test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Compat Layer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compat/hash.php`, `mbstring.php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PHP 8 polyfills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 Phase 2 — Third Party Libraries (`app/third_party/`)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Upgrade Action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Modules Affected</w:t>
            </w:r>
          </w:p>
        </w:tc>
        <w:tc>
          <w:tcPr>
            <w:tcW w:type="dxa" w:w="175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MPDF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PDF bills, reports, challans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Upgrade to MPDF 8.x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Sales, POS, Reports, Purchases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PHPExcel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Excel import/export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Migrate to PhpSpreadsheet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Products, Customers, Reports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Stripe (old)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New Stripe SDK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POS, Webshop, Payments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PayPal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Update SDK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POS, Webshop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Facebook SDK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Social login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Update or remove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Auth, Webshop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Google Login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OAuth (~14K files)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Trim to OAuth only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phpqrcode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Barcode/QR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PHP 8 compat check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Products, POS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5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Zend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Utilities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Review usage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Various</w:t>
            </w:r>
          </w:p>
        </w:tc>
        <w:tc>
          <w:tcPr>
            <w:tcW w:type="dxa" w:w="1752"/>
          </w:tcPr>
          <w:p>
            <w:r>
              <w:rPr>
                <w:sz w:val="16"/>
              </w:rPr>
              <w:t>P3</w:t>
            </w:r>
          </w:p>
        </w:tc>
      </w:tr>
    </w:tbl>
    <w:p/>
    <w:p>
      <w:pPr>
        <w:pStyle w:val="Heading2"/>
      </w:pPr>
      <w:r>
        <w:t>4. Module Master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Controller(s)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Screens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PHP Risk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Cleanup Files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 &amp; 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Ion_auth, Bcrypt, session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 &amp; Welcome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Welcome.php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Charts, widgets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Pos.php`, `Pos_elite.php`, `Pos2.php`, `Pos_sun.php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53+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Payments, Sma.php, Razorpay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Pos_backup(08_05_2025).php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MPDF, 11K lines controller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Sales_backup(08_05_2025).php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 &amp; 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PHPExcel, barcode, upload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MPDF, CSV 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Reports.php`, `Reports_new.php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Heavy queries, MPDF, 25K lines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Reports_new.php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 (CRM)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CSV 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 &amp; 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Suppliers.php`, `Billers.php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Transfers.php`, `Transfersnew.php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export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Transfersnew.php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KOT, real-time AJAX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 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Production_Unit.php`, `Bill_of_material.php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KDS, procurement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Production_Unit_Demo.php`, `Production_Unit_New.php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Multi-theme, payments, OAuth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 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CMS, page builder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 (Mobile API)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Eshop.php`, `Eshop_admin.php`, `Eshop_api.php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JSON API, mobile 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T1/T2 templates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 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Import, permissions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Kiosk, geolocation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 (CRM)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 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MPDF 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 Piper / Omnichannel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Urban_piper.php`, `Omnichannel.php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Webhooks, API callbacks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APIs (JSON)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Api3`, `Api4`, `ApiOwner`, `Restapi5`, `Webhook`, `Whatsapp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0 UI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REST, webhooks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Other Modules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Various (see Section 28)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50+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P2-P4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Mixed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5. MODULE 1 — Auth &amp;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auth/login.php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Login, captcha, session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auth/register.php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user creation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Forgot 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auth/reset_password.php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 OTP flow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 Forgot OTP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auth/verify_forgot_password_otp.php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 OTP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 Reset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auth/reset_password_mobile.php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 change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Change 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auth/change_password.php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 update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auth/profile.php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profile edit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Create User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auth/create_user.php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 user add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Deactivate User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auth/deactivate_user.php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deactivate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DataTables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redirect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Session destroy</w:t>
            </w:r>
          </w:p>
        </w:tc>
      </w:tr>
    </w:tbl>
    <w:p/>
    <w:p>
      <w:pPr>
        <w:pStyle w:val="Heading2"/>
      </w:pPr>
      <w:r>
        <w:t>6. MODULE 2 — Dashboard &amp; Welcome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Welcome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Charts, widgets load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Best Sellers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Welcome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best_sellers.php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Data display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Welcome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calendar.php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FullCalendar JS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Menu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 Menu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Welcome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admin_access_menu.php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Menu permissions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Menu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Menu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Welcome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user_access_menu.php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Role-based menu</w:t>
            </w:r>
          </w:p>
        </w:tc>
      </w:tr>
    </w:tbl>
    <w:p/>
    <w:p>
      <w:pPr>
        <w:pStyle w:val="Heading2"/>
      </w:pPr>
      <w:r>
        <w:t>7. MODULE 3 — POS (Point of Sale)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Main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search, cart, billing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Main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EP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pos/add_ep.php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Elite POS variant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Main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 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pos/add_ep_restaurant.php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Table + KOT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Main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Elite 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Pos_elite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pos/add_epelite.php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Elite theme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Open 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pos/open_register.php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Cash drawer open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Open Register (New)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pos/open_register_new.php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Cash drawer open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Close 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pos/close_register.php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Day end closing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pos/registers.php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registers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 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pos/register_details.php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 summary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 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pos/update_register.php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Cash adjustment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Sale (Pharma)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pos/view-pharma.php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Pharma sale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Bill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pos/view_bill.php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 print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Today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pos/today_sale.php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Daily summary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Recent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pos/recent_pos_list.php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Recent transactions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pos/sales.php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POS sales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pos/checkout.php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screen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Payment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pos/add_payment.php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Partial payment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Razorpay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pos/razorpay.php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Razorpay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Paytm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pos/paytm.php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Paytm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CCAvenue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pos/ccavenue.php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CCAvenue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PayUMoney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pos/payumoney.php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PayUMoney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 Print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pos/kot.php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order ticket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Print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pos/print_sale.php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Receipt print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Suspended Bills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pos/sus_print.php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Hold bills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Opened Bills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pos/opened.php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Pending bills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pos/settings.php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Short 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pos/short_setting.php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Quick settings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pos/updates.php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updates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pos/CRM.php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edit from POS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Address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pos/customer_addresses.php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 modal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Customer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pos/edit_customer_details.php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Android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Pos_elite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pos/android_view.php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 POS</w:t>
            </w:r>
          </w:p>
        </w:tc>
      </w:tr>
    </w:tbl>
    <w:p/>
    <w:p>
      <w:pPr>
        <w:pStyle w:val="Heading2"/>
      </w:pPr>
      <w:r>
        <w:t>8. MODULE 4 —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sales/all_sale_listing.php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Filtered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Modal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sales/modal_view.php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Quick view popup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Full sale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sale form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sale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Return Sale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sales/return_sale.php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 return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CSV 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sales/sale_by_csv.php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PDF/Email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Receipt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sales/pdf_reciept.php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(MPDF)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PDF/Email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sales/pdf.php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PDF/Email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sales/email.php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 sale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Deliveries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sales/deliveries.php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Delivery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Delivery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sales/add_delivery.php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delivery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Delivery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sales/edit_delivery.php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delivery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Delivery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sales/view_delivery.php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Delivery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Delivery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sales/pdf_delivery.php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Delivery note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sales/payments.php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Payment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sales/add_payment.php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Record payment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Payment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sales/edit_payment.php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payment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sales/payment_note.php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receipt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sales/gift_cards.php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Gift Card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sales/add_gift_card.php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Create card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Gift Card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sales/edit_gift_card.php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card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Gift Card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sales/view_gift_card.php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Card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Topup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sales/topup_gift_card.php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Recharge card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Gift Cards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sales/giftcard_history.php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Card history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Credit Notes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Credit Notes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sales/credit_note.php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Credit note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Credit Notes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Credit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sales/add_credit_note.php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credit note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Credit Notes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Credit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sales/edit_credit_note.php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note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Credit Notes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Credit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sales/view_credit_note.php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Note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sales/challans.php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 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Challan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sales/view_challan.php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Challan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sales/edit_challan.php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challan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Return Challan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sales/return_challan.php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 return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Challan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sales/pdf_challan.php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Challan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Eshop/Offline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sales/eshop.php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Online orders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Eshop/Offline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Offline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sales/offline.php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Offline sync sales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Eshop/Offline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 Status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sales/update_status.php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Status change</w:t>
            </w:r>
          </w:p>
        </w:tc>
      </w:tr>
    </w:tbl>
    <w:p/>
    <w:p>
      <w:pPr>
        <w:pStyle w:val="Heading2"/>
      </w:pPr>
      <w:r>
        <w:t>9. MODULE 5 — Products &amp;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DataTables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Product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product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Product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product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Product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Quick Add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products/add_quick.php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quick add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Modal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products/modal_view_v1.php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Popup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 CSV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products/import_csv.php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 (PHPExcel)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 Price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products/update_price.php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Price update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Manage Price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products/manage_price.php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Group pricing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Combo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products/poscombo.php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Combo products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Combo Product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products/add_combo_product.php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Create combo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Raw Materials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products/rawMaterials.php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RM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Print Barcodes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products/print_barcodes.php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Barcode print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 Rack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products/set_rack.php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Rack location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Favourites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products/list_favourite.php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Fav products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products/pdf.php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products/quantity_adjustments.php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adjustments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Adjustment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products/add_adjustment.php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adjustment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Adjustment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products/edit_adjustment.php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adjustment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Adjustment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products/view_adjustment.php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CSV Adjustment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products/add_adjustment_by_csv.php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adjustment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Counts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products/stock_counts.php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Count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Count Stock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products/count_stock.php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Start count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products/view_count.php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Count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Finalize 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products/finalize_count.php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Finalize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batch/batch_list.php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 tracking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Batch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batch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Batch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batch/edit.php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batch</w:t>
            </w:r>
          </w:p>
        </w:tc>
      </w:tr>
    </w:tbl>
    <w:p/>
    <w:p>
      <w:pPr>
        <w:pStyle w:val="Heading2"/>
      </w:pPr>
      <w:r>
        <w:t>10. MODULE 6 — Purchases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Purchase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PO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Purchase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PO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Purchase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Modal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purchases/modal_view.php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Quick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Return Purchase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purchases/return_purchase.php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Return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Return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purchases/view_return.php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Return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CSV 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purchases/purchase_by_csv.php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purchases/pdf.php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purchases/email.php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 PO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purchases/payments.php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Payment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purchases/add_payment.php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Record payment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Payment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purchases/edit_payment.php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payment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purchases/payment_note.php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Receipt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purchases/expenses.php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Expense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purchases/add_expense.php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expense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Expense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purchases/edit_expense.php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expense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purchases/expense_note.php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 receipt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 Notification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purchases/purchase_notification.php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Alerts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Notification Items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purchases/notification_items.php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Item alerts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Inward PO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purchases/inward_po.php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Goods receipt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Job Works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Variant PO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job_works/generate_variant_po.php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Variant PO</w:t>
            </w:r>
          </w:p>
        </w:tc>
      </w:tr>
    </w:tbl>
    <w:p/>
    <w:p>
      <w:pPr>
        <w:pStyle w:val="Heading2"/>
      </w:pPr>
      <w:r>
        <w:t>11. MODULE 7 —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 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 menu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reports/bi_report.php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Business intelligence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 Manage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reports/bi_manage.php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Dash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reports/sales_dash.php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dashboard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Daily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reports/daily.php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Day-wise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Monthly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reports/monthly.php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Month-wise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reports/sales.php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Full sales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Best Sellers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reports/best_sellers.php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Top products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Wise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reports/customer_wise_sales.php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Per customer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Wise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reports/Product_wise_Sale_Report.php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Per product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Person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reports/sales_person_report.php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Per salesperson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Overdue 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reports/overdue_sale.php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Due sales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Due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reports/sales_due.php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Outstanding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Term Wise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reports/term_wise_sale_report.php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terms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reports/purchases.php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Daily 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reports/daily_purchases.php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Day-wise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Monthly 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reports/monthly_purchases.php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Month-wise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 Due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reports/purchases_due.php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Outstanding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GST/Tax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 GST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reports/sales_custome_report.php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 sales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GST/Tax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 GST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reports/purchases_gst.php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 purchases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GST/Tax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reports/taxreports.php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summary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GST/Tax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Reports New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reports/taxreports_new.php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Updated tax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GST/Tax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HSN Code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reports/hsncode_reports.php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HSN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GST/Tax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HSN New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reports/hsncode_reports_new.php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Updated HSN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Warehouse Stock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reports/warehouse_stock.php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levels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Quantity Alerts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reports/quantity_alerts.php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Low stock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Expiry Alerts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reports/expiry_alerts.php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Expiring items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reports/categories.php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reports/brands.php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Brand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Adjustments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reports/adjustments.php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adjustments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Variant Stock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reports/product_varient_stock_report.php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Variant stock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Profit/Loss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reports/profit_loss.php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P&amp;L statement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Monthly Profit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reports/monthly_profit.php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Monthly P&amp;L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reports/profit.php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Profit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reports/payments.php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Summary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reports/payments_summary.php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reports/expenses.php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Cash Transaction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reports/cash_transaction.php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Cash flow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Financial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reports/deposit.php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Customer/Supplier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reports/customers.php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Customer/Supplier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reports/customer_report.php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Detailed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Customer/Supplier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Ledger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reports/customer_ledgers.php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Ledger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Customer/Supplier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Ledger V1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reports/customer_ledger_v1.php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Updated ledger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Customer/Supplier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reports/suppliers.php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Customer/Supplier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reports/supplier_report.php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Detailed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Staff/Users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reports/users.php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Staff/Users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Staff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reports/staff_report.php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Staff activity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Staff/Users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Log Action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reports/user_log_action.php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Audit log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Staff/Users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reports/register.php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Cash register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reports/transfer_report.php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transfers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 Request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reports/transfer_request.php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Pending requests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reports/chart.php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Visual charts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 Purchase Chart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reports/sale_purchase_chart_details.php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S/P chart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Brand Chart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reports/brand_chart_details.php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Brand chart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Chart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reports/payment_chart_details.php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chart</w:t>
            </w:r>
          </w:p>
        </w:tc>
      </w:tr>
    </w:tbl>
    <w:p/>
    <w:p>
      <w:pPr>
        <w:pStyle w:val="Heading2"/>
      </w:pPr>
      <w:r>
        <w:t>12. MODULE 8 — Customers (CRM)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Customer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customer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Customer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via POS CRM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Quick Add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customers/add_quick.php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Quick create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Customer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Profile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 CSV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customers/import.php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customers/users.php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users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User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customers/add_user.php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Sub-user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customers/addresses.php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Address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customers/add_address.php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address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Address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customers/edit_address.php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address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 Modal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customers/add_address_modal.php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modal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customers/deposits.php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Deposit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customers/add_deposit.php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deposit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Deposit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customers/edit_deposit.php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deposit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 Note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customers/deposit_note.php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Receipt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 History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customers/deposits_history.php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History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Deposits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Deposit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customers/bulk_deposit.php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upload</w:t>
            </w:r>
          </w:p>
        </w:tc>
      </w:tr>
    </w:tbl>
    <w:p/>
    <w:p>
      <w:pPr>
        <w:pStyle w:val="Heading2"/>
      </w:pPr>
      <w:r>
        <w:t>13. MODULE 9 — Suppliers &amp; Billers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supplier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Supplier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suppliers/view.php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Biller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biller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Biller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billers/edit.php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</w:t>
            </w:r>
          </w:p>
        </w:tc>
      </w:tr>
    </w:tbl>
    <w:p/>
    <w:p>
      <w:pPr>
        <w:pStyle w:val="Heading2"/>
      </w:pPr>
      <w:r>
        <w:t>14. MODULE 10 — Quotes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Quote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quote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Quote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quote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Quote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Modal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quotes/modal_view.php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Popup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quotes/pdf.php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quotes/email.php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 quote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 Status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quotes/update_status.php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Status change</w:t>
            </w:r>
          </w:p>
        </w:tc>
      </w:tr>
    </w:tbl>
    <w:p/>
    <w:p>
      <w:pPr>
        <w:pStyle w:val="Heading2"/>
      </w:pPr>
      <w:r>
        <w:t>15. MODULE 11 — 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Transfer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transfer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Transfer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Transfer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CSV 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transfers/transfer_by_csv.php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transfers/pdf.php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 PDF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transfers/request.php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Pending requests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Request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transfers/add_request.php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request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Request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transfers/edit_request.php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request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 Request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transfers/view_request.php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RM Transfer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transfers/transfer_rm.php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Raw material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 New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Screens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Transfersnew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transfers_new/*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Review parallel module</w:t>
            </w:r>
          </w:p>
        </w:tc>
      </w:tr>
    </w:tbl>
    <w:p/>
    <w:p>
      <w:pPr>
        <w:pStyle w:val="Heading2"/>
      </w:pPr>
      <w:r>
        <w:t>16. MODULE 12 — Restaurant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 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Dashboard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Tables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restaurant/tables.php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Table management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restaurant/orders.php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Screen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restaurant/order_screen.php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Take order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View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restaurant/kitchen_view.php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KDS display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restaurant/kot.php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ticket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Bill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restaurant/order_bill.php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 generation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Finalize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restaurant/finalize_screen.php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screen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Invoice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restaurant/pos_invoice.php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Invoice print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Customizations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Restaurant_Order_Taking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restaurant/modal_product_customizations.php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Item modifiers</w:t>
            </w:r>
          </w:p>
        </w:tc>
      </w:tr>
    </w:tbl>
    <w:p/>
    <w:p>
      <w:pPr>
        <w:pStyle w:val="Heading2"/>
      </w:pPr>
      <w:r>
        <w:t>17. MODULE 13 — Production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Dispatch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production_unit/order_dispatch.php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Dispatch orders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Procurement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production_unit/procurement_order.php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Raw material PO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Manager 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production_unit/manager_dashboard.php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Manager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 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production_unit/production_dashboard.php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Dashboard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production_unit/kitchen_user_dashboard.php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user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Receive Delivery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production_unit/receive_delivery.php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Goods receipt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Ordering History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production_unit/ordering_history.php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history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Product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production_unit/add_product.php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 item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production_unit/inventory.php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Stock levels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KOT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production_unit/kot.php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ticket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production_unit/kds.php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display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KDS Display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production_unit/kds_D.php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Display screen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BOM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Variant BOM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Bill_of_material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job_works/variant_bill_of_materials.php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Bill of materials</w:t>
            </w:r>
          </w:p>
        </w:tc>
      </w:tr>
    </w:tbl>
    <w:p/>
    <w:p>
      <w:pPr>
        <w:pStyle w:val="Heading2"/>
      </w:pPr>
      <w:r>
        <w:t>18. MODULE 14 — Webshop (E-commerce 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Homepage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Main store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NW Theme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webshop/nw_theme/index.php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Theme 1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Gulf Pharmacy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webshop/gulfpharmacy_theme/index.php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Theme 2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 T1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webshop/webshop_restaurant_t1/index.php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 theme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 Off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webshop/service_off.php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Maintenance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theme `product_details.php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Single product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 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category_products.php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Search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webshop/search_products.php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Search results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Compare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webshop/compare.php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compare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Wishlist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wishlist.php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Wishlist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Shopping cart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checkout.php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Checkout form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webshop/payments.php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Success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webshop/order_success.php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Confirmation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Razorpay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webshop/razorpay.php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Paytm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webshop/paytm.php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Success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payment_success.php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Success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 &amp; 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Declined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payment_declined.php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Failed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login_registration.php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Login/Register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Your 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your_account.php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 dashboard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Your Profile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webshop/your_profile.php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Profile edit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Your Address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webshop/your_address.php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Address book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Your 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webshop/your_orders.php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history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webshop/order_details.php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Single order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Change 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webshop/change_password.php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Password change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Forgot Password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theme `forgot_password.php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Reset password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Views History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webshop/my_views_history.php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Browsing history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About Us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theme `about_us.php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Static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Terms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terms_and_conditions.php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Terms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privacy_policy.php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Privacy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Contact Us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contact_us.php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Contact form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Track Order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tracking_order.php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tracking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 Page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webshop/page.php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</w:t>
            </w:r>
          </w:p>
        </w:tc>
      </w:tr>
    </w:tbl>
    <w:p/>
    <w:p>
      <w:pPr>
        <w:pStyle w:val="Heading2"/>
      </w:pPr>
      <w:r>
        <w:t>19. MODULE 15 — Webshop Settings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webshop_settings/pages.php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 pages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Page Edit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webshop_settings/page_edit.php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page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Manage 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webshop_settings/manage_products.php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Online products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Elements/Sections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webshop_settings/elements_sections/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Page builder</w:t>
            </w:r>
          </w:p>
        </w:tc>
      </w:tr>
    </w:tbl>
    <w:p/>
    <w:p>
      <w:pPr>
        <w:pStyle w:val="Heading2"/>
      </w:pPr>
      <w:r>
        <w:t>20. MODULE 16 — Eshop (Mobile App 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Screen/API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 UI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 Admin Pages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Eshop_admin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eshop/pages.php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CMS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 UI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 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Eshop_admin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eshop/settings.php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 UI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Shipping Methods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Eshop_admin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eshop/shipping_methods.php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Shipping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Admin UI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Manage 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Eshop_admin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eshop/eshop_products.php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Featured 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featured_product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get_categories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product_list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product_details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addToCart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checkout_details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 Info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Eshop_api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storeInfo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</w:tbl>
    <w:p/>
    <w:p>
      <w:pPr>
        <w:pStyle w:val="Heading2"/>
      </w:pPr>
      <w:r>
        <w:t>21. MODULE 17 — Shop (Alternate Storefront)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Templates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 T1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shop/T1/*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Template 1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Templates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 T2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shop/T2/*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Template 2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Components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Shared Components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shop/components/*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Shared components</w:t>
            </w:r>
          </w:p>
        </w:tc>
      </w:tr>
    </w:tbl>
    <w:p/>
    <w:p>
      <w:pPr>
        <w:pStyle w:val="Heading2"/>
      </w:pPr>
      <w:r>
        <w:t>22. MODULE 18 — System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 Home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Main settings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Change Logo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settings/change_logo.php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Logo upload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settings/updates.php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 updates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Backups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settings/backups.php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DB backup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 Templates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settings/email_templates.php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Email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Permissions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settings/permissions.php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Role permissions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Groups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settings/user_groups.php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Group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Create Group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settings/create_group.php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group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Group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settings/edit_group.php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group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settings/categories.php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categories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Add/Edit Category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settings/add_category.php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 CRUD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settings/brands.php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Brand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Rates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settings/tax_rates.php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Tax Rate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settings/add_tax_rate.php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tax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Attributes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settings/tax_rates_attr.php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Tax attrs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Units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settings/units.php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Measurement units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Variants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settings/variants.php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variants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Warehouses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settings/warehouses.php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Warehouse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Currencies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settings/currencies.php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Currency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Groups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settings/customer_groups.php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Customer groups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Price Groups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settings/price_groups.php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Pricing groups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Master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 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settings/expense_categories.php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Expense types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Printers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settings/printers.php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Printer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Restaurant Tables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settings/restaurant_tables.php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Table setup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Table Price Groups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settings/table_price_groups.php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Table pricing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Type Labels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settings/pos_type_labels.php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labels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POS/Restaurant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Manage Barcode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settings/manage_barcode.php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Barcode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 Discount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settings/offer_discount.php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settings/offer_list.php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Active offers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 Category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settings/offer_category.php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 offers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Discount Coupons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settings/discount_coupons.php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Coupons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Integrations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PayPal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settings/paypal.php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PayPal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Integrations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Skrill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settings/skrill.php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Skrill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Integrations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SMS Config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settings/sms_configs.php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SMS gateway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Integrations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 Fields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settings/custom_fields.php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Custom fields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 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settings/import_categories.php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 Brands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settings/import_brands.php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Import Subcategories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System_settings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settings/import_subcategories.php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Bulk import</w:t>
            </w:r>
          </w:p>
        </w:tc>
      </w:tr>
    </w:tbl>
    <w:p/>
    <w:p>
      <w:pPr>
        <w:pStyle w:val="Heading2"/>
      </w:pPr>
      <w:r>
        <w:t>23. MODULE 19 — 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attendance/attendance_list.php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Daily list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attendance/attendance_report.php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Capture (Kiosk)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attendance/attendance_capture.php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Public kiosk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Details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attendance/attendance_details.php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details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attendance/attendance_edit.php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record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User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attendance/edit_user.php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User config</w:t>
            </w:r>
          </w:p>
        </w:tc>
      </w:tr>
    </w:tbl>
    <w:p/>
    <w:p>
      <w:pPr>
        <w:pStyle w:val="Heading2"/>
      </w:pPr>
      <w:r>
        <w:t>24. MODULE 20 — Leads (CRM)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leads/index.php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 listing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Lead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leads/add.php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lead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Lead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leads/edit.php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lead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 History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leads/lead_history.php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Activity log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Deals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Deals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leads/list_deals.php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Deals pipeline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Deals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Deal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leads/add_deals.php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deal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Deals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Deal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leads/edit_deals.php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deal</w:t>
            </w:r>
          </w:p>
        </w:tc>
      </w:tr>
    </w:tbl>
    <w:p/>
    <w:p>
      <w:pPr>
        <w:pStyle w:val="Heading2"/>
      </w:pPr>
      <w:r>
        <w:t>25. MODULE 21 — Service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Site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service_requests/service_site_report.php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Desktop report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service_requests/service_site_report_mobileview.php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Mobile view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Report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service_requests/service_site_report_pdf.php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PDF export</w:t>
            </w:r>
          </w:p>
        </w:tc>
      </w:tr>
    </w:tbl>
    <w:p/>
    <w:p>
      <w:pPr>
        <w:pStyle w:val="Heading2"/>
      </w:pPr>
      <w:r>
        <w:t>26. MODULE 22 — Urban Piper / Omnichannel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 (Inactive)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urbanpiper/up_orders_inactive.php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Inactive orders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urbanpiper/up_orders.php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Active orders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Combined 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Omnichannel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orders_list_combined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channels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urbanpiper/sales.php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 sales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 List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urbanpiper/store_list.php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Add Store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urbanpiper/add_store.php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New store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Stores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Update Store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urbanpiper/store_update.php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Edit store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urbanpiper/settings.php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UP config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urbanpiper/product.php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 sync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Platform 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urbanpiper/platform_product_list.php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Platform items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urbanpiper/category.php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Category sync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 KOT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urbanpiper/order_kot.php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Kitchen ticket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Rider Info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Urban_piper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urbanpiper/orderrider_modal.php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Delivery rider</w:t>
            </w:r>
          </w:p>
        </w:tc>
      </w:tr>
    </w:tbl>
    <w:p/>
    <w:p>
      <w:pPr>
        <w:pStyle w:val="Heading2"/>
      </w:pPr>
      <w:r>
        <w:t>27. MODULE 23 — APIs (JSON Only — No UI)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 / Action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Index Router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index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 Sync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eshop`, `getCustomers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Offline POS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offline`, `synchOfflineposSales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Super Admin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super_admin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 Data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getposdata`, `transactions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getpurchases`, `getPurchaseItems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transfer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v4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salesNotification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Owner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Owner 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ApiOwner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endpoints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 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 v5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Restapi5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All endpoints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Postman/curl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Webhooks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Payment Webhooks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Webhook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Callback URLs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Callback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Send Message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send_whatsapp_message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Send OTP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send_otp_by_whatsapp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  <w:tr>
        <w:tc>
          <w:tcPr>
            <w:tcW w:type="dxa" w:w="15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 Service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Generic API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Web_service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502"/>
          </w:tcPr>
          <w:p>
            <w:r>
              <w:rPr>
                <w:sz w:val="16"/>
              </w:rPr>
              <w:t>API test</w:t>
            </w:r>
          </w:p>
        </w:tc>
      </w:tr>
    </w:tbl>
    <w:p/>
    <w:p>
      <w:pPr>
        <w:pStyle w:val="Heading2"/>
      </w:pPr>
      <w:r>
        <w:t>28. MODULE 24 — Other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 Group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Submodule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Path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31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After Upgrade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 List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Listing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Add Employee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employees/add.php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New employee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Edit Employee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employees/edit.php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Edit employee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GSTR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GST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GSTR Report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Gstr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gstr/index.php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GST return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 List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 listing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View Order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orders/view.php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Order details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 Gateway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AJAX only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 callback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File Manager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Files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File Manager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File_manager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file_manager/index.php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File browse/upload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 Dashboard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 Dashboard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Smsdashboard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smsdashboard/index.php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 campaigns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Send SMS/Email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SMS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Send SMS/Email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Sendsmsemail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sendsmsemail/index.php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Bulk SMS/email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Alerts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notifications/index.php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System alerts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Sync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Data Sync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Sync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sync/index.php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Offline sync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Offline Mode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offline/index.php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Offline sales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Cron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System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Cron Jobs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Cron, Cron_job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CLI only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Scheduled tasks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Help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Help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Help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help/index.php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P4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Help docs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Screens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Display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Digital Screens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Screens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screens/index.php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Display screens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Check Stock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Stock Check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CheckStock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checkStock/index.php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Stock verification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Calendar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calendar.php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Event calendar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Vendor Rates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Purchasing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Vendor Rates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Vendor_rates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AJAX only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Rate management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RM Calculator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Job Works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RM Calculator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RM_Calculator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job_works/*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Raw material calc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Recipies/BOM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Job Works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Recipies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Recipies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job_works/*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Recipe management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 View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Products Mobile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mobile_view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mobile_view/products/*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 products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 View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Sales Mobile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mobile_view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mobile_view/sales/*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 sales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 View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Purchases Mobile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mobile_view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mobile_view/purchases/*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Mobile purchases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Paynear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Paynear Gateway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Paynear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 callback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 test</w:t>
            </w:r>
          </w:p>
        </w:tc>
      </w:tr>
      <w:tr>
        <w:tc>
          <w:tcPr>
            <w:tcW w:type="dxa" w:w="131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Payswiff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Payswiff Gateway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Payswiff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 callback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1314"/>
          </w:tcPr>
          <w:p>
            <w:r>
              <w:rPr>
                <w:sz w:val="16"/>
              </w:rPr>
              <w:t>Payment test</w:t>
            </w:r>
          </w:p>
        </w:tc>
      </w:tr>
    </w:tbl>
    <w:p/>
    <w:p>
      <w:pPr>
        <w:pStyle w:val="Heading2"/>
      </w:pPr>
      <w:r>
        <w:t>29. Screen Count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View Folder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Screens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Webshop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Shop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settings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System Settings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Sales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POS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webshop_settings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Webshop Settings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urbanpiper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Urban Piper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Purchases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smsdashboard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SMS Dashboard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production_unit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Production Unit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Orders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Transfers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new_reports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Reports New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Restaurant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eshop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Eshop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Suppliers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transfers_new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Transfers New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Quotes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Leads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Attendance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service_requests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Service Requests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P3</w:t>
            </w:r>
          </w:p>
        </w:tc>
      </w:tr>
    </w:tbl>
    <w:p/>
    <w:p>
      <w:pPr>
        <w:pStyle w:val="Heading2"/>
      </w:pPr>
      <w:r>
        <w:t>30. Testing Checklist (Per Module)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Screen Load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Screen load होते का (no PHP fatal error)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Form Submit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Form submit / save काम करते का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AJAX/DataTables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DataTables / AJAX lists load होतात का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PDF Generation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PDF generate होतो का (MPDF)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Excel Import/Export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Excel import/export (PhpSpreadsheet)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Payment Gateway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Payment gateway callback काम करते का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File Upload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File upload (images, CSV) काम करते का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Session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Session / login persist होते का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Multi-tenant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Subdomain DB switch योग्य रीतीने होते का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☐</w:t>
            </w:r>
          </w:p>
        </w:tc>
      </w:tr>
    </w:tbl>
    <w:p/>
    <w:p>
      <w:pPr>
        <w:pStyle w:val="Heading2"/>
      </w:pPr>
      <w:r>
        <w:t>31. Recommended Upgrade Order (6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Phase 1+2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Framework + Third Party Libraries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Foundation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Phase 3+4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Auth, Dashboard, Settings, POS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Core daily use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Week 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Phase 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Sales, Products, Purchases, Reports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Business critical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Phase 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Webshop, Eshop API, Restaurant, Production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Customer-facing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Phase 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Transfers, Quotes, CRM, Attendance, UrbanPiper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Secondary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Week 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Cleanup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APIs, Cron, Backup file removal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Final + cleanup</w:t>
            </w:r>
          </w:p>
        </w:tc>
      </w:tr>
    </w:tbl>
    <w:p/>
    <w:p>
      <w:pPr>
        <w:pStyle w:val="Heading2"/>
      </w:pPr>
      <w:r>
        <w:t>32. Cleanup Files (Remove During Upgrade)</w:t>
      </w:r>
    </w:p>
    <w:p>
      <w:pPr>
        <w:pStyle w:val="Heading3"/>
      </w:pPr>
      <w:r>
        <w:t>32.1 Controllers (Duplicate Modules)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app/controllers/Sales_backup(08_05_2025).php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Full backup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app/controllers/Pos_backup(08_05_2025).php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Full backup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app/controllers/Production_Unit_Demo.php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Demo module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app/controllers/Production_Unit_New.php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Alternate module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Review &amp; 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app/controllers/Transfersnew.php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Parallel module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Review &amp; 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app/controllers/Reports_new.php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Parallel module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Review &amp; delete</w:t>
            </w:r>
          </w:p>
        </w:tc>
      </w:tr>
    </w:tbl>
    <w:p/>
    <w:p>
      <w:pPr>
        <w:pStyle w:val="Heading3"/>
      </w:pPr>
      <w:r>
        <w:t>32.2 Views (Dated / Copy / Backup)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themes/default/views/sales/add(27May2026).php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themes/default/views/sales/edit(27May2026).php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themes/default/views/sales/edit_challan(27May2026).php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themes/default/views/customers/add(26-5-2026).php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themes/default/views/customers/add_quick(05-05-2025).php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themes/default/views/pos/edit_customer_details(26-5-2026).php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themes/default/views/reports/quantity_alerts(20-1-2026).php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themes/default/views/user_access_menu(22-01-2026).php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themes/default/views/admin_access_menu(22-01-2026).php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themes/default/views/settings/permission(22-1-2026).php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Dated 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themes/default/views/pos/add copy.php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themes/default/views/pos/add_ep copy.php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themes/default/views/header copy.php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themes/default/views/products/modal_view_v1 copy.php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Copy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</w:tbl>
    <w:p/>
    <w:p>
      <w:pPr>
        <w:pStyle w:val="Heading3"/>
      </w:pPr>
      <w:r>
        <w:t>32.3 Views (`_old` / `_bup` Patterns)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 Files</w:t>
            </w:r>
          </w:p>
        </w:tc>
        <w:tc>
          <w:tcPr>
            <w:tcW w:type="dxa" w:w="26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*_old.php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sales/pdf_old.php`, `pos/view_old.php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*_bup*.php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customers/add_bup.php`, `settings/index_bup.php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Date-stamped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products/index_20_1_26.php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Delete</w:t>
            </w:r>
          </w:p>
        </w:tc>
      </w:tr>
    </w:tbl>
    <w:p/>
    <w:p>
      <w:pPr>
        <w:pStyle w:val="Heading3"/>
      </w:pPr>
      <w:r>
        <w:t>32.4 Assets (JS Backups)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 Path</w:t>
            </w:r>
          </w:p>
        </w:tc>
        <w:tc>
          <w:tcPr>
            <w:tcW w:type="dxa" w:w="35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themes/default/assets/pos/js/pos.ajax_ep_backup(08_05_2025).js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themes/default/assets/pos/js/pos_ajax_ep_backup08_05_2025.js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themes/default/assets/pos/js/pos.ajax_ep_backup(17_12_2024).js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themes/default/assets/js/sales_backup(14-12_2024).js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Delete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themes/default/assets/pos/js/coinage_checkout(Backup).js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Delete</w:t>
            </w:r>
          </w:p>
        </w:tc>
      </w:tr>
    </w:tbl>
    <w:p/>
    <w:p>
      <w:pPr>
        <w:pStyle w:val="Heading2"/>
      </w:pPr>
      <w:r>
        <w:t>33.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index.php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File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Entry point (timezone: Asia/Kolkata)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.htaccess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File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URL rewriting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Application code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~16,011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app/config/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database.php, routes.php, config.php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app/controllers/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75 controllers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75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app/models/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55 models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55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app/libraries/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Sma.php, Ion_auth, payment libs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app/helpers/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Utility helpers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app/third_party/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MPDF, PHPExcel, Stripe, Google SDK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~14,000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app/core/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MY_Controller.php, MY_Lang.php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system/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CodeIgniter 3.1.13 core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753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themes/default/views/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40+ module view folders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~800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themes/default/assets/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CSS, JS, images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~2,000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assets/mdata/{subdomain}/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Runtime uploads per tenant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~2,153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files/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DB backups, updates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logs/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Directory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Application logs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34. Database Config (Multi-tenant)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350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Config File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app/config/database.php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Routing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Subdomain-based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Subdomain (local)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localhost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Database Name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sitadmin_phpupgarde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Table Prefix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sma_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Driver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mysqli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Hostname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localhost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Username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root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Charset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utf8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Collation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utf8_general_ci</w:t>
            </w:r>
          </w:p>
        </w:tc>
      </w:tr>
    </w:tbl>
    <w:p/>
    <w:p/>
    <w:p>
      <w:pPr>
        <w:jc w:val="center"/>
      </w:pPr>
      <w:r>
        <w:rPr>
          <w:i/>
          <w:sz w:val="18"/>
        </w:rPr>
        <w:t>Generated for PHP upgrade project — CodeIgniter 3.1.13 / ElintPOS ERP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